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9A4C6" w14:textId="77777777" w:rsidR="00B4424A" w:rsidRDefault="00B4424A" w:rsidP="00B4424A">
      <w:r>
        <w:t>Anagha</w:t>
      </w:r>
    </w:p>
    <w:p w14:paraId="37FA617A" w14:textId="39FDB907" w:rsidR="0094221F" w:rsidRDefault="00B4424A" w:rsidP="00B4424A">
      <w:r>
        <w:t>MP HOUSE</w:t>
      </w:r>
      <w:r w:rsidR="00000000">
        <w:br/>
      </w:r>
      <w:r>
        <w:t>anagha@gmail.com</w:t>
      </w:r>
      <w:r w:rsidR="00000000">
        <w:t xml:space="preserve">| </w:t>
      </w:r>
      <w:r>
        <w:t>1234567123</w:t>
      </w:r>
      <w:r w:rsidR="00000000">
        <w:t xml:space="preserve"> </w:t>
      </w:r>
      <w:r w:rsidR="00000000">
        <w:br/>
      </w:r>
    </w:p>
    <w:p w14:paraId="1B7A53B3" w14:textId="77777777" w:rsidR="0094221F" w:rsidRDefault="00000000">
      <w:pPr>
        <w:pStyle w:val="Heading2"/>
      </w:pPr>
      <w:r>
        <w:t>Professional Summary</w:t>
      </w:r>
    </w:p>
    <w:p w14:paraId="54FDCB9E" w14:textId="3092EE49" w:rsidR="0094221F" w:rsidRDefault="00B4424A" w:rsidP="00B4424A">
      <w:r>
        <w:t xml:space="preserve">2 </w:t>
      </w:r>
      <w:r w:rsidR="00000000">
        <w:t xml:space="preserve">years of experience in </w:t>
      </w:r>
      <w:r>
        <w:t xml:space="preserve">xx company. </w:t>
      </w:r>
      <w:r w:rsidR="00000000">
        <w:t>Skilled in</w:t>
      </w:r>
      <w:r>
        <w:t xml:space="preserve"> </w:t>
      </w:r>
      <w:proofErr w:type="gramStart"/>
      <w:r>
        <w:t xml:space="preserve">Python </w:t>
      </w:r>
      <w:r w:rsidR="00000000">
        <w:t>.</w:t>
      </w:r>
      <w:proofErr w:type="gramEnd"/>
      <w:r w:rsidR="00000000">
        <w:t xml:space="preserve"> Strong communicator and team player.</w:t>
      </w:r>
      <w:r w:rsidR="00000000">
        <w:br/>
      </w:r>
    </w:p>
    <w:p w14:paraId="27794989" w14:textId="77777777" w:rsidR="0094221F" w:rsidRDefault="00000000">
      <w:pPr>
        <w:pStyle w:val="Heading2"/>
      </w:pPr>
      <w:r>
        <w:t>Education</w:t>
      </w:r>
    </w:p>
    <w:p w14:paraId="7306DE24" w14:textId="74500295" w:rsidR="0094221F" w:rsidRDefault="00B4424A">
      <w:r>
        <w:t xml:space="preserve">BTECH – KTU </w:t>
      </w:r>
      <w:r w:rsidR="00000000">
        <w:br/>
      </w:r>
      <w:r>
        <w:t>2022</w:t>
      </w:r>
    </w:p>
    <w:p w14:paraId="6984EEF5" w14:textId="77777777" w:rsidR="0094221F" w:rsidRDefault="00000000">
      <w:pPr>
        <w:pStyle w:val="Heading2"/>
      </w:pPr>
      <w:r>
        <w:t>Skills</w:t>
      </w:r>
    </w:p>
    <w:p w14:paraId="2BD00BCA" w14:textId="6FA4E281" w:rsidR="0094221F" w:rsidRDefault="00000000" w:rsidP="00B4424A">
      <w:r>
        <w:t xml:space="preserve">- </w:t>
      </w:r>
      <w:proofErr w:type="gramStart"/>
      <w:r w:rsidR="00B4424A">
        <w:t>Python ,java</w:t>
      </w:r>
      <w:proofErr w:type="gramEnd"/>
      <w:r w:rsidR="00B4424A">
        <w:t>, Html , SQL</w:t>
      </w:r>
      <w:r>
        <w:br/>
      </w:r>
      <w:r>
        <w:br/>
      </w:r>
    </w:p>
    <w:p w14:paraId="6761159A" w14:textId="77777777" w:rsidR="0094221F" w:rsidRDefault="00000000">
      <w:pPr>
        <w:pStyle w:val="Heading2"/>
      </w:pPr>
      <w:r>
        <w:t>Projects</w:t>
      </w:r>
    </w:p>
    <w:p w14:paraId="1286B141" w14:textId="7C7AD52F" w:rsidR="0094221F" w:rsidRDefault="00B4424A">
      <w:r>
        <w:t>School management system</w:t>
      </w:r>
      <w:r w:rsidR="00000000">
        <w:br/>
        <w:t xml:space="preserve">- </w:t>
      </w:r>
      <w:r>
        <w:t>User can know more about the school</w:t>
      </w:r>
      <w:r w:rsidR="00000000">
        <w:br/>
      </w:r>
    </w:p>
    <w:p w14:paraId="54625365" w14:textId="0F51689C" w:rsidR="0094221F" w:rsidRDefault="0094221F"/>
    <w:sectPr w:rsidR="00942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482471">
    <w:abstractNumId w:val="8"/>
  </w:num>
  <w:num w:numId="2" w16cid:durableId="2083019058">
    <w:abstractNumId w:val="6"/>
  </w:num>
  <w:num w:numId="3" w16cid:durableId="1722510827">
    <w:abstractNumId w:val="5"/>
  </w:num>
  <w:num w:numId="4" w16cid:durableId="1425415478">
    <w:abstractNumId w:val="4"/>
  </w:num>
  <w:num w:numId="5" w16cid:durableId="870457731">
    <w:abstractNumId w:val="7"/>
  </w:num>
  <w:num w:numId="6" w16cid:durableId="136461871">
    <w:abstractNumId w:val="3"/>
  </w:num>
  <w:num w:numId="7" w16cid:durableId="69929786">
    <w:abstractNumId w:val="2"/>
  </w:num>
  <w:num w:numId="8" w16cid:durableId="1241912201">
    <w:abstractNumId w:val="1"/>
  </w:num>
  <w:num w:numId="9" w16cid:durableId="148388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CB5"/>
    <w:rsid w:val="0094221F"/>
    <w:rsid w:val="00AA1D8D"/>
    <w:rsid w:val="00B442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7FA0E"/>
  <w14:defaultImageDpi w14:val="300"/>
  <w15:docId w15:val="{BE866DF2-0651-46AD-AB22-F029881F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gadhanarayanan@gmail.com</cp:lastModifiedBy>
  <cp:revision>2</cp:revision>
  <dcterms:created xsi:type="dcterms:W3CDTF">2013-12-23T23:15:00Z</dcterms:created>
  <dcterms:modified xsi:type="dcterms:W3CDTF">2024-11-13T05:43:00Z</dcterms:modified>
  <cp:category/>
</cp:coreProperties>
</file>